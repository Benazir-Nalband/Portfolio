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E6FE" w14:textId="7722EAC7" w:rsidR="00F1724E" w:rsidRDefault="00000000">
      <w:pPr>
        <w:pStyle w:val="Heading1"/>
      </w:pPr>
      <w:r>
        <w:t xml:space="preserve">BENAZIR </w:t>
      </w:r>
      <w:r w:rsidR="00300F59">
        <w:t xml:space="preserve"> ASLAM </w:t>
      </w:r>
      <w:r>
        <w:t>NALBAND</w:t>
      </w:r>
    </w:p>
    <w:p w14:paraId="5DB96F58" w14:textId="77777777" w:rsidR="00F1724E" w:rsidRDefault="00000000">
      <w:r>
        <w:t>Web &amp; Software Developer | India</w:t>
      </w:r>
    </w:p>
    <w:p w14:paraId="683DC5FC" w14:textId="2DD22202" w:rsidR="00300F59" w:rsidRDefault="00000000">
      <w:r>
        <w:t xml:space="preserve">Email: </w:t>
      </w:r>
      <w:r w:rsidR="00300F59">
        <w:t>benazirnalband@gmail.com</w:t>
      </w:r>
      <w:r>
        <w:t xml:space="preserve"> | Phone: +91-</w:t>
      </w:r>
      <w:r w:rsidR="00B562F8">
        <w:t>9373355810</w:t>
      </w:r>
      <w:r>
        <w:t xml:space="preserve">| </w:t>
      </w:r>
    </w:p>
    <w:p w14:paraId="2DF17157" w14:textId="7B6C6418" w:rsidR="00F1724E" w:rsidRDefault="00000000">
      <w:r>
        <w:t>GitHub</w:t>
      </w:r>
      <w:r w:rsidR="00B562F8">
        <w:t xml:space="preserve"> : </w:t>
      </w:r>
      <w:hyperlink r:id="rId6" w:history="1">
        <w:r w:rsidR="00B562F8" w:rsidRPr="006A647F">
          <w:rPr>
            <w:rStyle w:val="Hyperlink"/>
          </w:rPr>
          <w:t>https://github.com/Benazir-Nalband</w:t>
        </w:r>
      </w:hyperlink>
      <w:r w:rsidR="00B562F8">
        <w:t xml:space="preserve">  </w:t>
      </w:r>
    </w:p>
    <w:p w14:paraId="2295DF70" w14:textId="77777777" w:rsidR="00F1724E" w:rsidRDefault="00000000">
      <w:pPr>
        <w:pStyle w:val="Heading2"/>
      </w:pPr>
      <w:r>
        <w:t>PROFESSIONAL SUMMARY</w:t>
      </w:r>
    </w:p>
    <w:p w14:paraId="6AA99471" w14:textId="77777777" w:rsidR="00F1724E" w:rsidRDefault="00000000">
      <w:r>
        <w:t>Motivated Web and Software Developer with strong foundation in frontend and backend technologies. Experienced in building responsive web applications, integrating REST APIs, and developing scalable systems using Java and Spring Boot. Passionate about clean code, problem-solving, and delivering user-centric solutions.</w:t>
      </w:r>
    </w:p>
    <w:p w14:paraId="06B09B34" w14:textId="77777777" w:rsidR="00F1724E" w:rsidRDefault="00000000">
      <w:pPr>
        <w:pStyle w:val="Heading2"/>
      </w:pPr>
      <w:r>
        <w:t>TECHNICAL SKILLS</w:t>
      </w:r>
    </w:p>
    <w:p w14:paraId="403EDFCD" w14:textId="77777777" w:rsidR="00F1724E" w:rsidRDefault="00000000">
      <w:r>
        <w:t>Frontend: HTML5, CSS3, SCSS, Tailwind CSS, JavaScript, React.js</w:t>
      </w:r>
    </w:p>
    <w:p w14:paraId="471C8102" w14:textId="77777777" w:rsidR="00F1724E" w:rsidRDefault="00000000">
      <w:r>
        <w:t>Backend: Java, Spring Boot, Hibernate, Spring MVC</w:t>
      </w:r>
    </w:p>
    <w:p w14:paraId="2B8DF2C9" w14:textId="77777777" w:rsidR="00F1724E" w:rsidRDefault="00000000">
      <w:r>
        <w:t>Database: MySQL, SQL</w:t>
      </w:r>
    </w:p>
    <w:p w14:paraId="7FA7C050" w14:textId="77777777" w:rsidR="00F1724E" w:rsidRDefault="00000000">
      <w:r>
        <w:t>Tools: Git, GitHub, VS Code, Postman, REST APIs</w:t>
      </w:r>
    </w:p>
    <w:p w14:paraId="6189BF36" w14:textId="77777777" w:rsidR="00F1724E" w:rsidRDefault="00000000">
      <w:pPr>
        <w:pStyle w:val="Heading2"/>
      </w:pPr>
      <w:r>
        <w:t>EXPERIENCE</w:t>
      </w:r>
    </w:p>
    <w:p w14:paraId="7C796816" w14:textId="77777777" w:rsidR="00F1724E" w:rsidRDefault="00000000">
      <w:r>
        <w:t>Web Developer Intern – Nebula Technology</w:t>
      </w:r>
    </w:p>
    <w:p w14:paraId="589AFC4B" w14:textId="77777777" w:rsidR="00F1724E" w:rsidRDefault="00000000">
      <w:r>
        <w:t>• Developed responsive UI components using React and modern CSS</w:t>
      </w:r>
      <w:r>
        <w:br/>
        <w:t>• Integrated frontend with backend REST APIs</w:t>
      </w:r>
      <w:r>
        <w:br/>
        <w:t>• Improved UI/UX and optimized application performance</w:t>
      </w:r>
      <w:r>
        <w:br/>
        <w:t>• Followed clean coding practices and component-based architecture</w:t>
      </w:r>
    </w:p>
    <w:p w14:paraId="4CCD9D17" w14:textId="77777777" w:rsidR="00F1724E" w:rsidRDefault="00000000">
      <w:pPr>
        <w:pStyle w:val="Heading2"/>
      </w:pPr>
      <w:r>
        <w:t>PROJECTS</w:t>
      </w:r>
    </w:p>
    <w:p w14:paraId="07105F04" w14:textId="77777777" w:rsidR="00F1724E" w:rsidRDefault="00000000">
      <w:r>
        <w:t>Report Generation System</w:t>
      </w:r>
    </w:p>
    <w:p w14:paraId="1A19BFE6" w14:textId="77777777" w:rsidR="00F1724E" w:rsidRDefault="00000000">
      <w:r>
        <w:t>• Designed dynamic form-based reporting system</w:t>
      </w:r>
      <w:r>
        <w:br/>
        <w:t>• Implemented date filters and report downloads</w:t>
      </w:r>
      <w:r>
        <w:br/>
        <w:t>• Built responsive UI using SCSS and React</w:t>
      </w:r>
    </w:p>
    <w:p w14:paraId="68E38ACE" w14:textId="77777777" w:rsidR="00F1724E" w:rsidRDefault="00000000">
      <w:r>
        <w:t>Modern Dashboard UI</w:t>
      </w:r>
    </w:p>
    <w:p w14:paraId="7C510023" w14:textId="77777777" w:rsidR="00F1724E" w:rsidRDefault="00000000">
      <w:r>
        <w:t>• Developed responsive dashboard layout</w:t>
      </w:r>
      <w:r>
        <w:br/>
        <w:t>• Designed modern glowing card UI</w:t>
      </w:r>
      <w:r>
        <w:br/>
        <w:t>• Structured reusable React components</w:t>
      </w:r>
    </w:p>
    <w:p w14:paraId="4A7F2FDB" w14:textId="77777777" w:rsidR="00F1724E" w:rsidRDefault="00000000">
      <w:r>
        <w:t>CRUD Web Application</w:t>
      </w:r>
    </w:p>
    <w:p w14:paraId="0C5BC931" w14:textId="77777777" w:rsidR="00F1724E" w:rsidRDefault="00000000">
      <w:r>
        <w:lastRenderedPageBreak/>
        <w:t>• Created full CRUD functionality</w:t>
      </w:r>
      <w:r>
        <w:br/>
        <w:t>• Connected frontend with backend database</w:t>
      </w:r>
      <w:r>
        <w:br/>
        <w:t>• Used MySQL for data storage</w:t>
      </w:r>
    </w:p>
    <w:p w14:paraId="38420E1B" w14:textId="77777777" w:rsidR="00F1724E" w:rsidRDefault="00000000">
      <w:pPr>
        <w:pStyle w:val="Heading2"/>
      </w:pPr>
      <w:r>
        <w:t>EDUCATION</w:t>
      </w:r>
    </w:p>
    <w:p w14:paraId="5923E937" w14:textId="084888CD" w:rsidR="00F1724E" w:rsidRDefault="00000000">
      <w:r>
        <w:t xml:space="preserve">Degree: </w:t>
      </w:r>
      <w:r w:rsidR="00B562F8" w:rsidRPr="00B562F8">
        <w:t>Bachelor of Vocation in Software Development.</w:t>
      </w:r>
    </w:p>
    <w:p w14:paraId="51B6C0CA" w14:textId="77777777" w:rsidR="00F1724E" w:rsidRDefault="00000000">
      <w:r>
        <w:t>College: PDEA Annasaheb Magar College</w:t>
      </w:r>
    </w:p>
    <w:p w14:paraId="6B0EEF1B" w14:textId="77777777" w:rsidR="00F1724E" w:rsidRDefault="00000000">
      <w:r>
        <w:t>Year: 2022 – 2025</w:t>
      </w:r>
    </w:p>
    <w:p w14:paraId="36F7C3F6" w14:textId="77777777" w:rsidR="00F1724E" w:rsidRDefault="00000000">
      <w:pPr>
        <w:pStyle w:val="Heading2"/>
      </w:pPr>
      <w:r>
        <w:t>STRENGTHS</w:t>
      </w:r>
    </w:p>
    <w:p w14:paraId="5A259699" w14:textId="77777777" w:rsidR="00F1724E" w:rsidRDefault="00000000">
      <w:r>
        <w:t>• Strong problem-solving skills</w:t>
      </w:r>
      <w:r>
        <w:br/>
        <w:t>• Clean and maintainable coding style</w:t>
      </w:r>
      <w:r>
        <w:br/>
        <w:t>• Quick learner and adaptable</w:t>
      </w:r>
      <w:r>
        <w:br/>
        <w:t>• Team collaboration</w:t>
      </w:r>
      <w:r>
        <w:br/>
        <w:t>• User-focused development approach</w:t>
      </w:r>
    </w:p>
    <w:sectPr w:rsidR="00F172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9661766">
    <w:abstractNumId w:val="8"/>
  </w:num>
  <w:num w:numId="2" w16cid:durableId="1075707962">
    <w:abstractNumId w:val="6"/>
  </w:num>
  <w:num w:numId="3" w16cid:durableId="1127972388">
    <w:abstractNumId w:val="5"/>
  </w:num>
  <w:num w:numId="4" w16cid:durableId="106392109">
    <w:abstractNumId w:val="4"/>
  </w:num>
  <w:num w:numId="5" w16cid:durableId="1066610055">
    <w:abstractNumId w:val="7"/>
  </w:num>
  <w:num w:numId="6" w16cid:durableId="621376873">
    <w:abstractNumId w:val="3"/>
  </w:num>
  <w:num w:numId="7" w16cid:durableId="1956713794">
    <w:abstractNumId w:val="2"/>
  </w:num>
  <w:num w:numId="8" w16cid:durableId="1738236550">
    <w:abstractNumId w:val="1"/>
  </w:num>
  <w:num w:numId="9" w16cid:durableId="791828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7F"/>
    <w:rsid w:val="0015074B"/>
    <w:rsid w:val="001B43C6"/>
    <w:rsid w:val="0029639D"/>
    <w:rsid w:val="00300F59"/>
    <w:rsid w:val="00326F90"/>
    <w:rsid w:val="008D532D"/>
    <w:rsid w:val="00AA1D8D"/>
    <w:rsid w:val="00B00802"/>
    <w:rsid w:val="00B12A6E"/>
    <w:rsid w:val="00B47730"/>
    <w:rsid w:val="00B562F8"/>
    <w:rsid w:val="00CB0664"/>
    <w:rsid w:val="00F172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5D42B"/>
  <w14:defaultImageDpi w14:val="300"/>
  <w15:docId w15:val="{287A0D17-8452-417C-BE83-EDAFEE6E7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562F8"/>
    <w:rPr>
      <w:color w:val="0000FF" w:themeColor="hyperlink"/>
      <w:u w:val="single"/>
    </w:rPr>
  </w:style>
  <w:style w:type="character" w:styleId="UnresolvedMention">
    <w:name w:val="Unresolved Mention"/>
    <w:basedOn w:val="DefaultParagraphFont"/>
    <w:uiPriority w:val="99"/>
    <w:semiHidden/>
    <w:unhideWhenUsed/>
    <w:rsid w:val="00B56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enazir-Nalban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261</Words>
  <Characters>1492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Benzir Nalband</cp:lastModifiedBy>
  <cp:revision>6</cp:revision>
  <dcterms:created xsi:type="dcterms:W3CDTF">2013-12-23T23:15:00Z</dcterms:created>
  <dcterms:modified xsi:type="dcterms:W3CDTF">2026-02-05T08:43:00Z</dcterms:modified>
  <cp:category/>
</cp:coreProperties>
</file>